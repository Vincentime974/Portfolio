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>
          <w:sz w:val="46"/>
        </w:rPr>
        <w:t xml:space="preserve">Vincent </w:t>
      </w:r>
      <w:r>
        <w:rPr>
          <w:b/>
        </w:rPr>
        <w:t>ANAVILELA</w:t>
      </w:r>
    </w:p>
    <w:p>
      <w:pPr>
        <w:pStyle w:val="Subtitle"/>
        <w:rPr/>
      </w:pPr>
      <w:r>
        <w:rPr/>
        <w:t>DÉVELOPPEMENT INFORMATIQUE  /  BTS SIO SLAM</w:t>
      </w:r>
    </w:p>
    <w:p>
      <w:pPr>
        <w:pStyle w:val="Normal"/>
        <w:rPr/>
      </w:pPr>
      <w:r>
        <w:rPr>
          <w:b/>
        </w:rPr>
        <w:t xml:space="preserve">Recherche de stage de deuxième année </w:t>
      </w:r>
    </w:p>
    <w:p>
      <w:pPr>
        <w:pStyle w:val="Normal"/>
        <w:rPr/>
      </w:pPr>
      <w:r>
        <w:rPr>
          <w:b w:val="false"/>
        </w:rPr>
        <w:t>97470 Saint-Benoît | 06 92 09 33 03 | vincentanavillela974@gmail.com</w:t>
      </w:r>
    </w:p>
    <w:p>
      <w:pPr>
        <w:pStyle w:val="Normal"/>
        <w:rPr/>
      </w:pPr>
      <w:r>
        <w:rPr>
          <w:b w:val="false"/>
        </w:rPr>
        <w:t>Portfolio : https://vincentime974.github.io/Portfolio | LinkedIn :https://www.linkedin.com/in/vincent-anavillela-68606b447/</w:t>
      </w:r>
    </w:p>
    <w:p>
      <w:pPr>
        <w:pStyle w:val="Heading1"/>
        <w:rPr/>
      </w:pPr>
      <w:r>
        <w:rPr>
          <w:spacing w:val="16"/>
        </w:rPr>
        <w:t>FORMATIONS</w:t>
      </w:r>
    </w:p>
    <w:p>
      <w:pPr>
        <w:pStyle w:val="Normal"/>
        <w:keepNext w:val="true"/>
        <w:tabs>
          <w:tab w:val="clear" w:pos="720"/>
          <w:tab w:val="right" w:pos="9893" w:leader="none"/>
        </w:tabs>
        <w:rPr/>
      </w:pPr>
      <w:r>
        <w:rPr>
          <w:b/>
        </w:rPr>
        <w:t xml:space="preserve">BTS Services informatiques aux organisations      </w:t>
      </w:r>
      <w:r>
        <w:rPr>
          <w:color w:val="61717A"/>
        </w:rPr>
        <w:t>Août 2025 – juillet 2027 prévu</w:t>
      </w:r>
    </w:p>
    <w:p>
      <w:pPr>
        <w:pStyle w:val="Normal"/>
        <w:rPr/>
      </w:pPr>
      <w:r>
        <w:rPr>
          <w:b w:val="false"/>
        </w:rPr>
        <w:t>Option Solutions logicielles et applications métiers (SLAM) | Lycée Nelson Mandela, Saint-Benoît</w:t>
      </w:r>
    </w:p>
    <w:p>
      <w:pPr>
        <w:pStyle w:val="Normal"/>
        <w:keepNext w:val="true"/>
        <w:tabs>
          <w:tab w:val="clear" w:pos="720"/>
          <w:tab w:val="right" w:pos="9893" w:leader="none"/>
        </w:tabs>
        <w:rPr/>
      </w:pPr>
      <w:r>
        <w:rPr>
          <w:b/>
        </w:rPr>
        <w:t xml:space="preserve">Baccalauréat général      </w:t>
      </w:r>
      <w:r>
        <w:rPr>
          <w:color w:val="61717A"/>
        </w:rPr>
        <w:t>Août 2022 – juillet 2025</w:t>
      </w:r>
    </w:p>
    <w:p>
      <w:pPr>
        <w:pStyle w:val="Normal"/>
        <w:rPr/>
      </w:pPr>
      <w:r>
        <w:rPr>
          <w:b w:val="false"/>
        </w:rPr>
        <w:t>Spécialités Numérique et sciences informatiques (NSI) et Sciences économiques et sociales (SES)</w:t>
      </w:r>
    </w:p>
    <w:p>
      <w:pPr>
        <w:pStyle w:val="Normal"/>
        <w:rPr/>
      </w:pPr>
      <w:r>
        <w:rPr>
          <w:b w:val="false"/>
        </w:rPr>
        <w:t>Lycée Jean-Claude Fruteau, Saint-Benoît</w:t>
      </w:r>
    </w:p>
    <w:p>
      <w:pPr>
        <w:pStyle w:val="Heading1"/>
        <w:rPr/>
      </w:pPr>
      <w:r>
        <w:rPr>
          <w:spacing w:val="16"/>
        </w:rPr>
        <w:t>EXPÉRIENCE PROFESSIONNELLE</w:t>
      </w:r>
    </w:p>
    <w:p>
      <w:pPr>
        <w:pStyle w:val="Normal"/>
        <w:keepNext w:val="true"/>
        <w:tabs>
          <w:tab w:val="clear" w:pos="720"/>
          <w:tab w:val="right" w:pos="9893" w:leader="none"/>
        </w:tabs>
        <w:rPr/>
      </w:pPr>
      <w:r>
        <w:rPr>
          <w:b/>
        </w:rPr>
        <w:t xml:space="preserve">Développeur web en stage | CIREST, Saint-Benoît      </w:t>
      </w:r>
      <w:r>
        <w:rPr>
          <w:color w:val="61717A"/>
        </w:rPr>
        <w:t>Mai – juin 2026</w:t>
      </w:r>
    </w:p>
    <w:p>
      <w:pPr>
        <w:pStyle w:val="Normal"/>
        <w:rPr/>
      </w:pPr>
      <w:r>
        <w:rPr>
          <w:b w:val="false"/>
        </w:rPr>
        <w:t>Développement web avec HTML, CSS, JavaScript et PHP ; utilisation d’API, de Git et de GitHub.</w:t>
      </w:r>
    </w:p>
    <w:p>
      <w:pPr>
        <w:pStyle w:val="Heading1"/>
        <w:rPr/>
      </w:pPr>
      <w:r>
        <w:rPr>
          <w:spacing w:val="16"/>
        </w:rPr>
        <w:t>PROJETS INFORMATIQUES</w:t>
      </w:r>
    </w:p>
    <w:p>
      <w:pPr>
        <w:pStyle w:val="Normal"/>
        <w:keepNext w:val="true"/>
        <w:tabs>
          <w:tab w:val="clear" w:pos="720"/>
          <w:tab w:val="right" w:pos="9893" w:leader="none"/>
        </w:tabs>
        <w:rPr/>
      </w:pPr>
      <w:r>
        <w:rPr>
          <w:b/>
        </w:rPr>
        <w:t xml:space="preserve">Application web de gestion des tâches | Projet de stage      </w:t>
      </w:r>
      <w:r>
        <w:rPr>
          <w:color w:val="61717A"/>
        </w:rPr>
        <w:t>Juin 2026</w:t>
      </w:r>
    </w:p>
    <w:p>
      <w:pPr>
        <w:pStyle w:val="Normal"/>
        <w:rPr/>
      </w:pPr>
      <w:r>
        <w:rPr>
          <w:b w:val="false"/>
        </w:rPr>
        <w:t>Création de tâches avec une date limite et alertes lorsque l’échéance arrive et que la tâche reste inachevée.</w:t>
      </w:r>
    </w:p>
    <w:p>
      <w:pPr>
        <w:pStyle w:val="Normal"/>
        <w:rPr/>
      </w:pPr>
      <w:r>
        <w:rPr>
          <w:b w:val="false"/>
        </w:rPr>
        <w:t>Projet en cours : [nom, objectif, technologies et avancement à compléter]</w:t>
      </w:r>
    </w:p>
    <w:p>
      <w:pPr>
        <w:pStyle w:val="Heading1"/>
        <w:rPr/>
      </w:pPr>
      <w:r>
        <w:rPr>
          <w:spacing w:val="16"/>
        </w:rPr>
        <w:t>COMPÉTENCES TECHNIQUES</w:t>
      </w:r>
    </w:p>
    <w:p>
      <w:pPr>
        <w:pStyle w:val="Normal"/>
        <w:rPr/>
      </w:pPr>
      <w:r>
        <w:rPr>
          <w:b w:val="false"/>
        </w:rPr>
        <w:t>Développement : HTML, CSS, JavaScript, PHP | Outils : Git, GitHub | Interfaces : API</w:t>
      </w:r>
    </w:p>
    <w:p>
      <w:pPr>
        <w:pStyle w:val="Normal"/>
        <w:rPr/>
      </w:pPr>
      <w:r>
        <w:rPr>
          <w:b w:val="false"/>
        </w:rPr>
        <w:t>Bases de données et systèmes : [outils maîtrisés à confirmer]</w:t>
      </w:r>
    </w:p>
    <w:p>
      <w:pPr>
        <w:pStyle w:val="Heading1"/>
        <w:rPr/>
      </w:pPr>
      <w:r>
        <w:rPr>
          <w:spacing w:val="16"/>
        </w:rPr>
        <w:t>CERTIFICATIONS</w:t>
      </w:r>
    </w:p>
    <w:p>
      <w:pPr>
        <w:pStyle w:val="Normal"/>
        <w:rPr/>
      </w:pPr>
      <w:r>
        <w:rPr>
          <w:b/>
        </w:rPr>
        <w:t xml:space="preserve">PIX | </w:t>
      </w:r>
      <w:r>
        <w:rPr>
          <w:b/>
        </w:rPr>
        <w:t>2024/2025</w:t>
      </w:r>
    </w:p>
    <w:p>
      <w:pPr>
        <w:pStyle w:val="Normal"/>
        <w:rPr/>
      </w:pPr>
      <w:r>
        <w:rPr>
          <w:b/>
        </w:rPr>
        <w:t xml:space="preserve">Cisco | </w:t>
      </w:r>
      <w:r>
        <w:rPr>
          <w:b/>
        </w:rPr>
        <w:t>2025/2026</w:t>
      </w:r>
    </w:p>
    <w:p>
      <w:pPr>
        <w:pStyle w:val="Normal"/>
        <w:rPr/>
      </w:pPr>
      <w:r>
        <w:rPr>
          <w:b w:val="false"/>
        </w:rPr>
        <w:t>Bases du matériel informatique ; sensibilisation au numérique ; introduction à la cybersécurité ; introduction à l’IA moderne ; introduction à la science des données ; introduction à l’Internet des objets (IoT) ; Linux Unhatched ; gestion des cybermenaces ; hacker éthique.</w:t>
      </w:r>
    </w:p>
    <w:p>
      <w:pPr>
        <w:pStyle w:val="Heading1"/>
        <w:rPr/>
      </w:pPr>
      <w:r>
        <w:rPr>
          <w:spacing w:val="16"/>
        </w:rPr>
        <w:t>LANGUES</w:t>
      </w:r>
    </w:p>
    <w:p>
      <w:pPr>
        <w:pStyle w:val="Normal"/>
        <w:rPr/>
      </w:pPr>
      <w:r>
        <w:rPr>
          <w:b w:val="false"/>
        </w:rPr>
        <w:t>Français : langue maternelle | Anglais : niveau non évalué</w:t>
      </w:r>
    </w:p>
    <w:p>
      <w:pPr>
        <w:pStyle w:val="Heading1"/>
        <w:rPr/>
      </w:pPr>
      <w:r>
        <w:rPr>
          <w:spacing w:val="16"/>
        </w:rPr>
        <w:t>SAVOIR-ÊTRE</w:t>
      </w:r>
    </w:p>
    <w:p>
      <w:pPr>
        <w:pStyle w:val="Normal"/>
        <w:widowControl/>
        <w:ind w:hanging="0" w:start="0" w:end="0"/>
        <w:rPr>
          <w:b w:val="false"/>
        </w:rPr>
      </w:pPr>
      <w:r>
        <w:rPr>
          <w:rFonts w:ascii="Cambria" w:hAnsi="Cambria"/>
          <w:b w:val="false"/>
          <w:i w:val="false"/>
          <w:caps w:val="false"/>
          <w:smallCaps w:val="false"/>
          <w:color w:val="25313B"/>
          <w:spacing w:val="0"/>
          <w:sz w:val="21"/>
        </w:rPr>
        <w:t>Autonomie · Curiosité</w:t>
      </w:r>
      <w:r>
        <w:rPr>
          <w:b w:val="false"/>
        </w:rPr>
        <w:t xml:space="preserve"> </w:t>
      </w:r>
    </w:p>
    <w:p>
      <w:pPr>
        <w:pStyle w:val="Heading1"/>
        <w:rPr/>
      </w:pPr>
      <w:r>
        <w:rPr>
          <w:spacing w:val="16"/>
        </w:rPr>
        <w:t>CENTRES D’INTÉRÊT</w:t>
      </w:r>
    </w:p>
    <w:p>
      <w:pPr>
        <w:pStyle w:val="Normal"/>
        <w:widowControl/>
        <w:spacing w:before="0" w:after="60"/>
        <w:ind w:hanging="0" w:start="0" w:end="0"/>
        <w:rPr>
          <w:b w:val="false"/>
        </w:rPr>
      </w:pPr>
      <w:r>
        <w:rPr>
          <w:rFonts w:ascii="Cambria" w:hAnsi="Cambria"/>
          <w:b w:val="false"/>
          <w:i w:val="false"/>
          <w:caps w:val="false"/>
          <w:smallCaps w:val="false"/>
          <w:color w:val="25313B"/>
          <w:spacing w:val="0"/>
          <w:sz w:val="21"/>
        </w:rPr>
        <w:t>Jeux vidéo</w:t>
      </w:r>
      <w:r>
        <w:rPr>
          <w:b w:val="false"/>
        </w:rPr>
        <w:t xml:space="preserve"> </w:t>
      </w:r>
    </w:p>
    <w:sectPr>
      <w:type w:val="nextPage"/>
      <w:pgSz w:w="11906" w:h="16838"/>
      <w:pgMar w:left="992" w:right="992" w:gutter="0" w:header="0" w:top="737" w:footer="0" w:bottom="73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40" w:before="0" w:after="60"/>
      <w:jc w:val="start"/>
    </w:pPr>
    <w:rPr>
      <w:rFonts w:ascii="Calibri" w:hAnsi="Calibri" w:eastAsia="ＭＳ 明朝" w:cs=""/>
      <w:color w:val="25313B"/>
      <w:kern w:val="0"/>
      <w:sz w:val="20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60" w:after="8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87478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000000"/>
      <w:spacing w:val="5"/>
      <w:kern w:val="2"/>
      <w:sz w:val="6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before="0" w:after="120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187478"/>
      <w:spacing w:val="15"/>
      <w:sz w:val="26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6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6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LibreOffice/26.2.6.3$Windows_X86_64 LibreOffice_project/8221e31b3ac356a1623c672912a3d2b492f7e3d1</Application>
  <AppVersion>15.0000</AppVersion>
  <Pages>1</Pages>
  <Words>241</Words>
  <Characters>1492</Characters>
  <CharactersWithSpaces>1730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dc:language>fr-FR</dc:language>
  <cp:lastModifiedBy/>
  <dcterms:modified xsi:type="dcterms:W3CDTF">2026-10-26T21:10:33Z</dcterms:modified>
  <cp:revision>3</cp:revision>
  <dc:subject/>
  <dc:title>CV Vincent ANAVILELA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